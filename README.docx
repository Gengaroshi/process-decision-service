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3B970" w14:textId="77777777" w:rsidR="001701A5" w:rsidRDefault="00DF4801">
      <w:r>
        <w:rPr>
          <w:b/>
          <w:sz w:val="40"/>
        </w:rPr>
        <w:t>Process Decision Service</w:t>
      </w:r>
    </w:p>
    <w:p w14:paraId="300DFB32" w14:textId="77777777" w:rsidR="001701A5" w:rsidRDefault="00DF4801">
      <w:r>
        <w:t>Lekki serwis decyzyjno-orchestrujący dla procesów produkcyjnych/integracyjnych. To nie jest CRUD ani pełny workflow engine — to punkt decyzyjny pomiędzy systemami (planowanie, druk, etykiety, tickets, ERP/MES).</w:t>
      </w:r>
    </w:p>
    <w:p w14:paraId="236A6A3C" w14:textId="77777777" w:rsidR="001701A5" w:rsidRDefault="00DF4801">
      <w:pPr>
        <w:pStyle w:val="Nagwek1"/>
      </w:pPr>
      <w:r>
        <w:t>Co ten serwis robi</w:t>
      </w:r>
    </w:p>
    <w:p w14:paraId="447A34B2" w14:textId="77777777" w:rsidR="001701A5" w:rsidRDefault="00DF4801">
      <w:pPr>
        <w:pStyle w:val="Listapunktowana"/>
      </w:pPr>
      <w:r>
        <w:t>Przyjmuje dane zlecenia (job) i zapisuje je w bazie.</w:t>
      </w:r>
    </w:p>
    <w:p w14:paraId="1F4473A6" w14:textId="77777777" w:rsidR="001701A5" w:rsidRDefault="00DF4801">
      <w:pPr>
        <w:pStyle w:val="Listapunktowana"/>
      </w:pPr>
      <w:r>
        <w:t>Podejmuje deterministyczną decyzję procesową na podstawie danych (np. AttrCode).</w:t>
      </w:r>
    </w:p>
    <w:p w14:paraId="201558C2" w14:textId="77777777" w:rsidR="001701A5" w:rsidRDefault="00DF4801">
      <w:pPr>
        <w:pStyle w:val="Listapunktowana"/>
      </w:pPr>
      <w:r>
        <w:t>Planuje zestaw akcji integracyjnych do wykonania (lista ActionPlanItem).</w:t>
      </w:r>
    </w:p>
    <w:p w14:paraId="6DFADFD1" w14:textId="77777777" w:rsidR="001701A5" w:rsidRDefault="00DF4801">
      <w:pPr>
        <w:pStyle w:val="Listapunktowana"/>
      </w:pPr>
      <w:r>
        <w:t>Wykonuje zaplanowane akcje przez adaptery integracyjne.</w:t>
      </w:r>
    </w:p>
    <w:p w14:paraId="4C6950DB" w14:textId="77777777" w:rsidR="001701A5" w:rsidRDefault="00DF4801">
      <w:pPr>
        <w:pStyle w:val="Listapunktowana"/>
      </w:pPr>
      <w:r>
        <w:t>Rejestruje audyt zdarzeń oraz historię wywołań integracji (call history).</w:t>
      </w:r>
    </w:p>
    <w:p w14:paraId="7F4FCC2E" w14:textId="77777777" w:rsidR="001701A5" w:rsidRDefault="00DF4801">
      <w:pPr>
        <w:pStyle w:val="Listapunktowana"/>
      </w:pPr>
      <w:r>
        <w:t>Udostępnia metryki zagregowane (/api/metrics).</w:t>
      </w:r>
    </w:p>
    <w:p w14:paraId="3358ECC2" w14:textId="77777777" w:rsidR="001701A5" w:rsidRDefault="00DF4801">
      <w:pPr>
        <w:pStyle w:val="Nagwek1"/>
      </w:pPr>
      <w:r>
        <w:t>Stack techniczny</w:t>
      </w:r>
    </w:p>
    <w:p w14:paraId="757FA59D" w14:textId="77777777" w:rsidR="001701A5" w:rsidRDefault="00DF4801">
      <w:pPr>
        <w:pStyle w:val="Listapunktowana"/>
      </w:pPr>
      <w:r>
        <w:t>.NET 8 (Minimal API)</w:t>
      </w:r>
    </w:p>
    <w:p w14:paraId="3D0181C1" w14:textId="77777777" w:rsidR="001701A5" w:rsidRDefault="00DF4801">
      <w:pPr>
        <w:pStyle w:val="Listapunktowana"/>
      </w:pPr>
      <w:r>
        <w:t>Entity Framework Core + Npgsql</w:t>
      </w:r>
    </w:p>
    <w:p w14:paraId="7DDB9D8E" w14:textId="77777777" w:rsidR="001701A5" w:rsidRDefault="00DF4801">
      <w:pPr>
        <w:pStyle w:val="Listapunktowana"/>
      </w:pPr>
      <w:r>
        <w:t>PostgreSQL (docelowo 16; wersja zależna od docker-compose)</w:t>
      </w:r>
    </w:p>
    <w:p w14:paraId="6D38459F" w14:textId="77777777" w:rsidR="001701A5" w:rsidRDefault="00DF4801">
      <w:pPr>
        <w:pStyle w:val="Listapunktowana"/>
      </w:pPr>
      <w:r>
        <w:t>Docker / docker-compose</w:t>
      </w:r>
    </w:p>
    <w:p w14:paraId="22D3DA7A" w14:textId="77777777" w:rsidR="001701A5" w:rsidRDefault="00DF4801">
      <w:pPr>
        <w:pStyle w:val="Listapunktowana"/>
      </w:pPr>
      <w:r>
        <w:t>Swagger UI (Swashbuckle) — tylko jako UI do wywoływania endpointów</w:t>
      </w:r>
    </w:p>
    <w:p w14:paraId="34713B95" w14:textId="77777777" w:rsidR="001701A5" w:rsidRDefault="00DF4801">
      <w:pPr>
        <w:pStyle w:val="Nagwek1"/>
      </w:pPr>
      <w:r>
        <w:t>Model działania</w:t>
      </w:r>
    </w:p>
    <w:p w14:paraId="7707A4FB" w14:textId="77777777" w:rsidR="001701A5" w:rsidRDefault="00DF4801">
      <w:pPr>
        <w:pStyle w:val="Nagwek2"/>
      </w:pPr>
      <w:r>
        <w:t>Statusy joba</w:t>
      </w:r>
    </w:p>
    <w:p w14:paraId="7B5139ED" w14:textId="77777777" w:rsidR="001701A5" w:rsidRDefault="00DF4801">
      <w:r>
        <w:t>W kodzie status jest enumem JobStatus i w JSON domyślnie serializuje się jako liczba (0..3).</w:t>
      </w:r>
    </w:p>
    <w:p w14:paraId="762825F7" w14:textId="77777777" w:rsidR="001701A5" w:rsidRDefault="00DF4801">
      <w:r>
        <w:t>Mapowanie wartości:</w:t>
      </w:r>
    </w:p>
    <w:p w14:paraId="7D457215" w14:textId="77777777" w:rsidR="001701A5" w:rsidRDefault="00DF4801">
      <w:pPr>
        <w:pStyle w:val="Listapunktowana"/>
      </w:pPr>
      <w:r>
        <w:t>0 = Evaluated</w:t>
      </w:r>
    </w:p>
    <w:p w14:paraId="6C368B7C" w14:textId="77777777" w:rsidR="001701A5" w:rsidRDefault="00DF4801">
      <w:pPr>
        <w:pStyle w:val="Listapunktowana"/>
      </w:pPr>
      <w:r>
        <w:t>1 = Executing</w:t>
      </w:r>
    </w:p>
    <w:p w14:paraId="0391F7A1" w14:textId="77777777" w:rsidR="001701A5" w:rsidRDefault="00DF4801">
      <w:pPr>
        <w:pStyle w:val="Listapunktowana"/>
      </w:pPr>
      <w:r>
        <w:t>2 = Completed</w:t>
      </w:r>
    </w:p>
    <w:p w14:paraId="11D59E67" w14:textId="77777777" w:rsidR="001701A5" w:rsidRDefault="00DF4801">
      <w:pPr>
        <w:pStyle w:val="Listapunktowana"/>
      </w:pPr>
      <w:r>
        <w:t>3 = Failed</w:t>
      </w:r>
    </w:p>
    <w:p w14:paraId="4B2A90C3" w14:textId="77777777" w:rsidR="001701A5" w:rsidRDefault="00DF4801">
      <w:pPr>
        <w:pStyle w:val="Nagwek2"/>
      </w:pPr>
      <w:r>
        <w:t>Decyzja i akcje</w:t>
      </w:r>
    </w:p>
    <w:p w14:paraId="3B005D49" w14:textId="77777777" w:rsidR="001701A5" w:rsidRDefault="00DF4801">
      <w:r>
        <w:t>DecisionEngine wylicza Decision (string) oraz listę Actions (ActionPlanItem). Decision determinuje, czy i jakie akcje mają zostać wykonane.</w:t>
      </w:r>
    </w:p>
    <w:p w14:paraId="18078832" w14:textId="77777777" w:rsidR="001701A5" w:rsidRDefault="00DF4801">
      <w:r>
        <w:t>Przykładowe decyzje:</w:t>
      </w:r>
    </w:p>
    <w:p w14:paraId="7400B55C" w14:textId="77777777" w:rsidR="001701A5" w:rsidRDefault="00DF4801">
      <w:pPr>
        <w:pStyle w:val="Listapunktowana"/>
      </w:pPr>
      <w:r>
        <w:t>LABELS_AND_TICKET</w:t>
      </w:r>
    </w:p>
    <w:p w14:paraId="5A3A8A66" w14:textId="77777777" w:rsidR="001701A5" w:rsidRDefault="00DF4801">
      <w:pPr>
        <w:pStyle w:val="Listapunktowana"/>
      </w:pPr>
      <w:r>
        <w:lastRenderedPageBreak/>
        <w:t>JOBSHEET_AND_TICKET</w:t>
      </w:r>
    </w:p>
    <w:p w14:paraId="12DC4E30" w14:textId="77777777" w:rsidR="001701A5" w:rsidRDefault="00DF4801">
      <w:pPr>
        <w:pStyle w:val="Listapunktowana"/>
      </w:pPr>
      <w:r>
        <w:t>MANUAL_REVIEW</w:t>
      </w:r>
    </w:p>
    <w:p w14:paraId="28B046D4" w14:textId="77777777" w:rsidR="001701A5" w:rsidRDefault="00DF4801">
      <w:r>
        <w:t>ActionPlanItem zawiera: Name, Adapter (np. MOCK_REST / MOCK_SOAP) oraz Payload (demo string).</w:t>
      </w:r>
    </w:p>
    <w:p w14:paraId="0D9A001F" w14:textId="77777777" w:rsidR="001701A5" w:rsidRDefault="00DF4801">
      <w:pPr>
        <w:pStyle w:val="Nagwek1"/>
      </w:pPr>
      <w:r>
        <w:t>Endpointy API</w:t>
      </w:r>
    </w:p>
    <w:p w14:paraId="68035537" w14:textId="77777777" w:rsidR="001701A5" w:rsidRDefault="00DF4801">
      <w:pPr>
        <w:pStyle w:val="Nagwek2"/>
      </w:pPr>
      <w:r>
        <w:t>1) Evaluate job</w:t>
      </w:r>
    </w:p>
    <w:p w14:paraId="62E90269" w14:textId="77777777" w:rsidR="001701A5" w:rsidRDefault="00DF4801">
      <w:r>
        <w:t>POST /api/jobs/evaluate</w:t>
      </w:r>
    </w:p>
    <w:p w14:paraId="200E5169" w14:textId="77777777" w:rsidR="001701A5" w:rsidRDefault="00DF4801">
      <w:r>
        <w:t>Tworzy job, uruchamia DecisionEngine, zapisuje Decision + Actions oraz dodaje wpis audytu EVALUATED.</w:t>
      </w:r>
    </w:p>
    <w:p w14:paraId="6055E5C3" w14:textId="77777777" w:rsidR="001701A5" w:rsidRDefault="00DF4801">
      <w:r>
        <w:t>Przykładowy payload:</w:t>
      </w:r>
    </w:p>
    <w:p w14:paraId="5A5C41A8" w14:textId="77777777" w:rsidR="001701A5" w:rsidRDefault="00DF4801">
      <w:pPr>
        <w:pStyle w:val="CodeBlock"/>
      </w:pPr>
      <w:r>
        <w:t>{</w:t>
      </w:r>
      <w:r>
        <w:br/>
        <w:t xml:space="preserve">  "orderNo": "ORD-1001",</w:t>
      </w:r>
      <w:r>
        <w:br/>
        <w:t xml:space="preserve">  "batchNo": "B-77",</w:t>
      </w:r>
      <w:r>
        <w:br/>
        <w:t xml:space="preserve">  "attrCode": "Y",</w:t>
      </w:r>
      <w:r>
        <w:br/>
        <w:t xml:space="preserve">  "filename": "12_lamination_2026-02-05",</w:t>
      </w:r>
      <w:r>
        <w:br/>
        <w:t xml:space="preserve">  "piecesTotal": 120,</w:t>
      </w:r>
      <w:r>
        <w:br/>
        <w:t xml:space="preserve">  "priority": "HIGH"</w:t>
      </w:r>
      <w:r>
        <w:br/>
        <w:t>}</w:t>
      </w:r>
    </w:p>
    <w:p w14:paraId="204F9F60" w14:textId="77777777" w:rsidR="001701A5" w:rsidRDefault="00DF4801">
      <w:r>
        <w:t>Przykładowa odpowiedź (status jako liczba):</w:t>
      </w:r>
    </w:p>
    <w:p w14:paraId="29A1FB72" w14:textId="77777777" w:rsidR="001701A5" w:rsidRDefault="00DF4801">
      <w:pPr>
        <w:pStyle w:val="CodeBlock"/>
      </w:pPr>
      <w:r>
        <w:t>{</w:t>
      </w:r>
      <w:r>
        <w:br/>
        <w:t xml:space="preserve">  "jobId": "7e42717b-cdee-412a-8fc7-b0c00ed2e897",</w:t>
      </w:r>
      <w:r>
        <w:br/>
        <w:t xml:space="preserve">  "status": 0,</w:t>
      </w:r>
      <w:r>
        <w:br/>
        <w:t xml:space="preserve">  "decision": "LABELS_AND_TICKET",</w:t>
      </w:r>
      <w:r>
        <w:br/>
        <w:t xml:space="preserve">  "actions": [</w:t>
      </w:r>
      <w:r>
        <w:br/>
        <w:t xml:space="preserve">    {</w:t>
      </w:r>
      <w:r>
        <w:br/>
        <w:t xml:space="preserve">      "name": "PRINT_LABELS",</w:t>
      </w:r>
      <w:r>
        <w:br/>
        <w:t xml:space="preserve">      "adapter": "MOCK_REST",</w:t>
      </w:r>
      <w:r>
        <w:br/>
        <w:t xml:space="preserve">      "payload": "{...}"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46380886" w14:textId="77777777" w:rsidR="001701A5" w:rsidRDefault="00DF4801">
      <w:pPr>
        <w:pStyle w:val="Nagwek2"/>
      </w:pPr>
      <w:r>
        <w:t>2) Execute job</w:t>
      </w:r>
    </w:p>
    <w:p w14:paraId="6EABDAC9" w14:textId="77777777" w:rsidR="001701A5" w:rsidRDefault="00DF4801">
      <w:r>
        <w:t>POST /api/jobs/{id}/execute</w:t>
      </w:r>
    </w:p>
    <w:p w14:paraId="51F5569E" w14:textId="77777777" w:rsidR="001701A5" w:rsidRDefault="00DF4801">
      <w:r>
        <w:t>Wykonuje zaplanowane akcje. Dla każdej akcji zapisuje IntegrationCall (STARTED -&gt; OK/ERROR) oraz audyt INTEGRATION_OK/INTEGRATION_ERROR. Kończy job statusem Completed albo Failed.</w:t>
      </w:r>
    </w:p>
    <w:p w14:paraId="4C08C024" w14:textId="77777777" w:rsidR="001701A5" w:rsidRDefault="00DF4801">
      <w:pPr>
        <w:pStyle w:val="Nagwek2"/>
      </w:pPr>
      <w:r>
        <w:lastRenderedPageBreak/>
        <w:t>3) Get job details</w:t>
      </w:r>
    </w:p>
    <w:p w14:paraId="06C00FA1" w14:textId="77777777" w:rsidR="001701A5" w:rsidRDefault="00DF4801">
      <w:r>
        <w:t>GET /api/jobs/{id}</w:t>
      </w:r>
    </w:p>
    <w:p w14:paraId="11245235" w14:textId="77777777" w:rsidR="001701A5" w:rsidRDefault="00DF4801">
      <w:r>
        <w:t>Zwraca: job, audyt zdarzeń, historię wywołań integracyjnych.</w:t>
      </w:r>
    </w:p>
    <w:p w14:paraId="39727001" w14:textId="77777777" w:rsidR="001701A5" w:rsidRDefault="00DF4801">
      <w:pPr>
        <w:pStyle w:val="Nagwek2"/>
      </w:pPr>
      <w:r>
        <w:t>4) Metrics</w:t>
      </w:r>
    </w:p>
    <w:p w14:paraId="763FAB67" w14:textId="77777777" w:rsidR="001701A5" w:rsidRDefault="00DF4801">
      <w:r>
        <w:t>GET /api/metrics</w:t>
      </w:r>
    </w:p>
    <w:p w14:paraId="039F94D8" w14:textId="77777777" w:rsidR="001701A5" w:rsidRDefault="00DF4801">
      <w:r>
        <w:t>Zwraca liczbę wszystkich jobów oraz rozbicie po statusie.</w:t>
      </w:r>
    </w:p>
    <w:p w14:paraId="1C1DD0DA" w14:textId="77777777" w:rsidR="001701A5" w:rsidRDefault="00DF4801">
      <w:pPr>
        <w:pStyle w:val="CodeBlock"/>
      </w:pPr>
      <w:r>
        <w:t>{</w:t>
      </w:r>
      <w:r>
        <w:br/>
        <w:t xml:space="preserve">  "total": 2,</w:t>
      </w:r>
      <w:r>
        <w:br/>
        <w:t xml:space="preserve">  "byStatus": [</w:t>
      </w:r>
      <w:r>
        <w:br/>
        <w:t xml:space="preserve">    { "status": "Completed", "count": 2 }</w:t>
      </w:r>
      <w:r>
        <w:br/>
        <w:t xml:space="preserve">  ]</w:t>
      </w:r>
      <w:r>
        <w:br/>
        <w:t>}</w:t>
      </w:r>
    </w:p>
    <w:p w14:paraId="3EE1FF61" w14:textId="77777777" w:rsidR="001701A5" w:rsidRDefault="00DF4801">
      <w:pPr>
        <w:pStyle w:val="Nagwek1"/>
      </w:pPr>
      <w:r>
        <w:t>Testy odpalane ze Swaggera</w:t>
      </w:r>
    </w:p>
    <w:p w14:paraId="7F0F1150" w14:textId="77777777" w:rsidR="001701A5" w:rsidRDefault="00DF4801">
      <w:r>
        <w:t>Testy są zwykłymi endpointami API zwracającymi raport PASS/FAIL. Odpalasz je w Swagger UI przez Try it out. To nie jest framework testowy, tylko szybkie sanity/E2E checki do demo i lokalnych weryfikacji.</w:t>
      </w:r>
    </w:p>
    <w:p w14:paraId="00182B8B" w14:textId="77777777" w:rsidR="001701A5" w:rsidRDefault="00DF4801">
      <w:pPr>
        <w:pStyle w:val="Nagwek2"/>
      </w:pPr>
      <w:r>
        <w:t>1) Smoke test</w:t>
      </w:r>
    </w:p>
    <w:p w14:paraId="3A4B222D" w14:textId="77777777" w:rsidR="001701A5" w:rsidRDefault="00DF4801">
      <w:r>
        <w:t>GET /api/tests/smoke</w:t>
      </w:r>
    </w:p>
    <w:p w14:paraId="6F6AF868" w14:textId="77777777" w:rsidR="001701A5" w:rsidRDefault="00DF4801">
      <w:r>
        <w:t>Sprawdza: DB connectivity + podstawowe zapytania metryk.</w:t>
      </w:r>
    </w:p>
    <w:p w14:paraId="75C89002" w14:textId="77777777" w:rsidR="001701A5" w:rsidRDefault="00DF4801">
      <w:pPr>
        <w:pStyle w:val="Nagwek2"/>
      </w:pPr>
      <w:r>
        <w:t>2) Flow test (E2E)</w:t>
      </w:r>
    </w:p>
    <w:p w14:paraId="2A49A207" w14:textId="77777777" w:rsidR="001701A5" w:rsidRDefault="00DF4801">
      <w:r>
        <w:t>POST /api/tests/flow</w:t>
      </w:r>
    </w:p>
    <w:p w14:paraId="65D99F69" w14:textId="77777777" w:rsidR="001701A5" w:rsidRDefault="00DF4801">
      <w:r>
        <w:t>Tworzy job, robi evaluate, robi execute (inline), a potem weryfikuje istnienie job/audit/calls oraz opcjonalnie ExpectedActionsCount.</w:t>
      </w:r>
    </w:p>
    <w:p w14:paraId="68C57A2D" w14:textId="77777777" w:rsidR="001701A5" w:rsidRDefault="00DF4801">
      <w:r>
        <w:t>Przykładowy payload:</w:t>
      </w:r>
    </w:p>
    <w:p w14:paraId="7AECF3ED" w14:textId="77777777" w:rsidR="001701A5" w:rsidRDefault="00DF4801">
      <w:pPr>
        <w:pStyle w:val="CodeBlock"/>
      </w:pPr>
      <w:r>
        <w:t>{</w:t>
      </w:r>
      <w:r>
        <w:br/>
        <w:t xml:space="preserve">  "attrCode": "Y",</w:t>
      </w:r>
      <w:r>
        <w:br/>
        <w:t xml:space="preserve">  "orderNo": "12345",</w:t>
      </w:r>
      <w:r>
        <w:br/>
        <w:t xml:space="preserve">  "batchNo": "B-001",</w:t>
      </w:r>
      <w:r>
        <w:br/>
        <w:t xml:space="preserve">  "filename": "12_lam_2026-02-04",</w:t>
      </w:r>
      <w:r>
        <w:br/>
        <w:t xml:space="preserve">  "piecesTotal": 12,</w:t>
      </w:r>
      <w:r>
        <w:br/>
        <w:t xml:space="preserve">  "priority": "N",</w:t>
      </w:r>
      <w:r>
        <w:br/>
        <w:t xml:space="preserve">  "expectedActionsCount": 2</w:t>
      </w:r>
      <w:r>
        <w:br/>
        <w:t>}</w:t>
      </w:r>
    </w:p>
    <w:p w14:paraId="6F56B44B" w14:textId="77777777" w:rsidR="001701A5" w:rsidRDefault="00DF4801">
      <w:pPr>
        <w:pStyle w:val="Nagwek1"/>
      </w:pPr>
      <w:r>
        <w:lastRenderedPageBreak/>
        <w:t>Audyt i historia wywołań</w:t>
      </w:r>
    </w:p>
    <w:p w14:paraId="6C4FA258" w14:textId="77777777" w:rsidR="001701A5" w:rsidRDefault="00DF4801">
      <w:r>
        <w:t>Każdy job posiada:</w:t>
      </w:r>
    </w:p>
    <w:p w14:paraId="461408F9" w14:textId="77777777" w:rsidR="001701A5" w:rsidRDefault="00DF4801">
      <w:pPr>
        <w:pStyle w:val="Listapunktowana"/>
      </w:pPr>
      <w:r>
        <w:t>Audit trail: EVALUATED, EXECUTING, INTEGRATION_OK/ERROR, COMPLETED oraz błędy typu ADAPTER_MISSING.</w:t>
      </w:r>
    </w:p>
    <w:p w14:paraId="09A90DCE" w14:textId="77777777" w:rsidR="001701A5" w:rsidRDefault="00DF4801">
      <w:pPr>
        <w:pStyle w:val="Listapunktowana"/>
      </w:pPr>
      <w:r>
        <w:t>Call history: każde wywołanie integracyjne z adapterem, correlationId, czasami start/koniec, statusem i ewentualnym błędem.</w:t>
      </w:r>
    </w:p>
    <w:p w14:paraId="3583470B" w14:textId="77777777" w:rsidR="001701A5" w:rsidRDefault="00DF4801">
      <w:r>
        <w:t>Daje to możliwość diagnozy bez polegania wyłącznie na logach aplikacji.</w:t>
      </w:r>
    </w:p>
    <w:p w14:paraId="0849351C" w14:textId="77777777" w:rsidR="001701A5" w:rsidRDefault="00DF4801">
      <w:pPr>
        <w:pStyle w:val="Nagwek1"/>
      </w:pPr>
      <w:r>
        <w:t>Integracje (adaptery)</w:t>
      </w:r>
    </w:p>
    <w:p w14:paraId="7B872AEA" w14:textId="77777777" w:rsidR="001701A5" w:rsidRDefault="00DF4801">
      <w:r>
        <w:t>Aktualnie zaimplementowane mocki:</w:t>
      </w:r>
    </w:p>
    <w:p w14:paraId="0B86589C" w14:textId="77777777" w:rsidR="001701A5" w:rsidRDefault="00DF4801">
      <w:pPr>
        <w:pStyle w:val="Listapunktowana"/>
      </w:pPr>
      <w:r>
        <w:t>MOCK_REST (symulacja HTTP; losowe fail ok. 15%)</w:t>
      </w:r>
    </w:p>
    <w:p w14:paraId="3C02070E" w14:textId="77777777" w:rsidR="001701A5" w:rsidRDefault="00DF4801">
      <w:pPr>
        <w:pStyle w:val="Listapunktowana"/>
      </w:pPr>
      <w:r>
        <w:t>MOCK_SOAP (symulacja SOAP; losowe fail ok. 30%)</w:t>
      </w:r>
    </w:p>
    <w:p w14:paraId="34D56846" w14:textId="77777777" w:rsidR="001701A5" w:rsidRDefault="00DF4801">
      <w:r>
        <w:t>Adaptery są izolowane od logiki decyzyjnej i można je podmienić na realne integracje (PrintService, ticketing, ERP/MES).</w:t>
      </w:r>
    </w:p>
    <w:p w14:paraId="7A0E0424" w14:textId="77777777" w:rsidR="001701A5" w:rsidRDefault="00DF4801">
      <w:pPr>
        <w:pStyle w:val="Nagwek1"/>
      </w:pPr>
      <w:r>
        <w:t>Uruchomienie (Docker)</w:t>
      </w:r>
    </w:p>
    <w:p w14:paraId="06C1DA8F" w14:textId="77777777" w:rsidR="001701A5" w:rsidRDefault="00DF4801">
      <w:r>
        <w:t>Build + start:</w:t>
      </w:r>
    </w:p>
    <w:p w14:paraId="55EA4EA1" w14:textId="77777777" w:rsidR="001701A5" w:rsidRDefault="00DF4801">
      <w:pPr>
        <w:pStyle w:val="CodeBlock"/>
      </w:pPr>
      <w:r>
        <w:t>docker compose up -d --build</w:t>
      </w:r>
    </w:p>
    <w:p w14:paraId="18D7568D" w14:textId="77777777" w:rsidR="001701A5" w:rsidRDefault="00DF4801">
      <w:r>
        <w:t>Porty (zgodnie z docker-compose w projekcie):</w:t>
      </w:r>
    </w:p>
    <w:p w14:paraId="18200D75" w14:textId="77777777" w:rsidR="001701A5" w:rsidRDefault="00DF4801">
      <w:pPr>
        <w:pStyle w:val="Listapunktowana"/>
      </w:pPr>
      <w:r>
        <w:t>API: 8888</w:t>
      </w:r>
    </w:p>
    <w:p w14:paraId="20B0F7C1" w14:textId="77777777" w:rsidR="001701A5" w:rsidRDefault="00DF4801">
      <w:pPr>
        <w:pStyle w:val="Listapunktowana"/>
      </w:pPr>
      <w:r>
        <w:t>PostgreSQL: 8887</w:t>
      </w:r>
    </w:p>
    <w:p w14:paraId="401D6E12" w14:textId="77777777" w:rsidR="001701A5" w:rsidRDefault="00DF4801">
      <w:pPr>
        <w:pStyle w:val="Listapunktowana"/>
      </w:pPr>
      <w:r>
        <w:t>Swagger UI: http://localhost:8888/swagger</w:t>
      </w:r>
    </w:p>
    <w:p w14:paraId="441482E7" w14:textId="77777777" w:rsidR="001701A5" w:rsidRDefault="00DF4801">
      <w:pPr>
        <w:pStyle w:val="Nagwek2"/>
      </w:pPr>
      <w:r>
        <w:t>Szybkie wywołanie metryk (PowerShell)</w:t>
      </w:r>
    </w:p>
    <w:p w14:paraId="61EEB401" w14:textId="77777777" w:rsidR="001701A5" w:rsidRDefault="00DF4801">
      <w:pPr>
        <w:pStyle w:val="CodeBlock"/>
      </w:pPr>
      <w:r>
        <w:t>Invoke-RestMethod "http://localhost:8888/api/metrics" | ConvertTo-Json -Depth 5</w:t>
      </w:r>
    </w:p>
    <w:p w14:paraId="1D7C6D45" w14:textId="77777777" w:rsidR="001701A5" w:rsidRDefault="00DF4801">
      <w:pPr>
        <w:pStyle w:val="Nagwek1"/>
      </w:pPr>
      <w:r>
        <w:t>Dlaczego tak, a nie inaczej</w:t>
      </w:r>
    </w:p>
    <w:p w14:paraId="4978C0EA" w14:textId="77777777" w:rsidR="001701A5" w:rsidRDefault="00DF4801">
      <w:pPr>
        <w:pStyle w:val="Listapunktowana"/>
      </w:pPr>
      <w:r>
        <w:t>Brak background workerów: łatwiejsze debugowanie i deterministyczny flow.</w:t>
      </w:r>
    </w:p>
    <w:p w14:paraId="388DAA79" w14:textId="77777777" w:rsidR="001701A5" w:rsidRDefault="00DF4801">
      <w:pPr>
        <w:pStyle w:val="Listapunktowana"/>
      </w:pPr>
      <w:r>
        <w:t>Brak brokerów/queue: mniej infrastruktury w demo.</w:t>
      </w:r>
    </w:p>
    <w:p w14:paraId="2DD1B927" w14:textId="77777777" w:rsidR="001701A5" w:rsidRDefault="00DF4801">
      <w:pPr>
        <w:pStyle w:val="Listapunktowana"/>
      </w:pPr>
      <w:r>
        <w:t>Rozdzielenie evaluate i execute: czytelny model decyzyjny + wykonawczy.</w:t>
      </w:r>
    </w:p>
    <w:p w14:paraId="61B8D4CC" w14:textId="77777777" w:rsidR="001701A5" w:rsidRDefault="00DF4801">
      <w:pPr>
        <w:pStyle w:val="Listapunktowana"/>
      </w:pPr>
      <w:r>
        <w:t>Audyt w DB: analiza bez grzebania w logach.</w:t>
      </w:r>
    </w:p>
    <w:p w14:paraId="0AC888D4" w14:textId="77777777" w:rsidR="001701A5" w:rsidRDefault="00DF4801">
      <w:pPr>
        <w:pStyle w:val="Nagwek1"/>
      </w:pPr>
      <w:r>
        <w:lastRenderedPageBreak/>
        <w:t>Możliwe kierunki rozwoju</w:t>
      </w:r>
    </w:p>
    <w:p w14:paraId="4A35E403" w14:textId="77777777" w:rsidR="001701A5" w:rsidRDefault="00DF4801">
      <w:pPr>
        <w:pStyle w:val="Listapunktowana"/>
      </w:pPr>
      <w:r>
        <w:t>Retry / dead-letter dla akcji integracyjnych</w:t>
      </w:r>
    </w:p>
    <w:p w14:paraId="10792D5F" w14:textId="77777777" w:rsidR="001701A5" w:rsidRDefault="00DF4801">
      <w:pPr>
        <w:pStyle w:val="Listapunktowana"/>
      </w:pPr>
      <w:r>
        <w:t>Asynchroniczne wykonanie (kolejka lub background worker)</w:t>
      </w:r>
    </w:p>
    <w:p w14:paraId="13CE46AB" w14:textId="77777777" w:rsidR="001701A5" w:rsidRDefault="00DF4801">
      <w:pPr>
        <w:pStyle w:val="Listapunktowana"/>
      </w:pPr>
      <w:r>
        <w:t>Delayed execution / harmonogram</w:t>
      </w:r>
    </w:p>
    <w:p w14:paraId="6B79C797" w14:textId="77777777" w:rsidR="001701A5" w:rsidRDefault="00DF4801">
      <w:pPr>
        <w:pStyle w:val="Listapunktowana"/>
      </w:pPr>
      <w:r>
        <w:t>Wersjonowanie reguł decyzyjnych (DecisionEngine)</w:t>
      </w:r>
    </w:p>
    <w:p w14:paraId="39EAD1E9" w14:textId="77777777" w:rsidR="001701A5" w:rsidRDefault="00DF4801">
      <w:pPr>
        <w:pStyle w:val="Listapunktowana"/>
      </w:pPr>
      <w:r>
        <w:t>Realne adaptery: HTTP/SOAP/gRPC + mapowanie payloadów</w:t>
      </w:r>
    </w:p>
    <w:p w14:paraId="00839A69" w14:textId="77777777" w:rsidR="001701A5" w:rsidRDefault="00DF4801">
      <w:pPr>
        <w:pStyle w:val="Listapunktowana"/>
      </w:pPr>
      <w:proofErr w:type="spellStart"/>
      <w:r>
        <w:t>Webhooki</w:t>
      </w:r>
      <w:proofErr w:type="spellEnd"/>
      <w:r>
        <w:t>/</w:t>
      </w:r>
      <w:proofErr w:type="spellStart"/>
      <w:r>
        <w:t>eventy</w:t>
      </w:r>
      <w:proofErr w:type="spellEnd"/>
      <w:r>
        <w:t xml:space="preserve"> po </w:t>
      </w:r>
      <w:proofErr w:type="spellStart"/>
      <w:r>
        <w:t>zakończeniu</w:t>
      </w:r>
      <w:proofErr w:type="spellEnd"/>
      <w:r>
        <w:t xml:space="preserve"> </w:t>
      </w:r>
      <w:proofErr w:type="spellStart"/>
      <w:r>
        <w:t>joba</w:t>
      </w:r>
      <w:proofErr w:type="spellEnd"/>
    </w:p>
    <w:p w14:paraId="490D8C2F" w14:textId="77777777" w:rsidR="008670BF" w:rsidRDefault="008670BF" w:rsidP="008670BF">
      <w:pPr>
        <w:pStyle w:val="Listapunktowana"/>
        <w:numPr>
          <w:ilvl w:val="0"/>
          <w:numId w:val="0"/>
        </w:numPr>
        <w:ind w:left="360" w:hanging="360"/>
      </w:pPr>
    </w:p>
    <w:p w14:paraId="3482EB37" w14:textId="77777777" w:rsidR="008670BF" w:rsidRDefault="008670BF" w:rsidP="008670BF">
      <w:pPr>
        <w:pStyle w:val="Listapunktowana"/>
        <w:numPr>
          <w:ilvl w:val="0"/>
          <w:numId w:val="0"/>
        </w:numPr>
        <w:ind w:left="360" w:hanging="360"/>
      </w:pPr>
    </w:p>
    <w:p w14:paraId="4AFC22CA" w14:textId="72525623" w:rsidR="008670BF" w:rsidRDefault="008670BF" w:rsidP="008670BF">
      <w:pPr>
        <w:pStyle w:val="Listapunktowana"/>
        <w:numPr>
          <w:ilvl w:val="0"/>
          <w:numId w:val="0"/>
        </w:numPr>
        <w:ind w:left="360" w:hanging="360"/>
        <w:rPr>
          <w:b/>
          <w:bCs/>
        </w:rPr>
      </w:pPr>
      <w:r w:rsidRPr="008670BF">
        <w:rPr>
          <w:b/>
          <w:bCs/>
        </w:rPr>
        <w:t xml:space="preserve">W </w:t>
      </w:r>
      <w:proofErr w:type="spellStart"/>
      <w:r w:rsidRPr="008670BF">
        <w:rPr>
          <w:b/>
          <w:bCs/>
        </w:rPr>
        <w:t>skrócie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 w:rsidRPr="008670BF">
        <w:rPr>
          <w:b/>
          <w:bCs/>
        </w:rPr>
        <w:t xml:space="preserve">To </w:t>
      </w:r>
      <w:proofErr w:type="spellStart"/>
      <w:r w:rsidRPr="008670BF">
        <w:rPr>
          <w:b/>
          <w:bCs/>
        </w:rPr>
        <w:t>mały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serwis</w:t>
      </w:r>
      <w:proofErr w:type="spellEnd"/>
      <w:r w:rsidRPr="008670BF">
        <w:rPr>
          <w:b/>
          <w:bCs/>
        </w:rPr>
        <w:t xml:space="preserve">, </w:t>
      </w:r>
      <w:proofErr w:type="spellStart"/>
      <w:r w:rsidRPr="008670BF">
        <w:rPr>
          <w:b/>
          <w:bCs/>
        </w:rPr>
        <w:t>który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automatyzuje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decyzje</w:t>
      </w:r>
      <w:proofErr w:type="spellEnd"/>
      <w:r w:rsidRPr="008670BF">
        <w:rPr>
          <w:b/>
          <w:bCs/>
        </w:rPr>
        <w:t xml:space="preserve"> w </w:t>
      </w:r>
      <w:proofErr w:type="spellStart"/>
      <w:r w:rsidRPr="008670BF">
        <w:rPr>
          <w:b/>
          <w:bCs/>
        </w:rPr>
        <w:t>procesie</w:t>
      </w:r>
      <w:proofErr w:type="spellEnd"/>
      <w:r w:rsidRPr="008670BF">
        <w:rPr>
          <w:b/>
          <w:bCs/>
        </w:rPr>
        <w:t>.</w:t>
      </w:r>
      <w:r w:rsidRPr="008670BF">
        <w:rPr>
          <w:b/>
          <w:bCs/>
        </w:rPr>
        <w:br/>
      </w:r>
      <w:proofErr w:type="spellStart"/>
      <w:r w:rsidRPr="008670BF">
        <w:rPr>
          <w:b/>
          <w:bCs/>
        </w:rPr>
        <w:t>Dostaje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zlecenie</w:t>
      </w:r>
      <w:proofErr w:type="spellEnd"/>
      <w:r w:rsidRPr="008670BF">
        <w:rPr>
          <w:b/>
          <w:bCs/>
        </w:rPr>
        <w:t xml:space="preserve">, </w:t>
      </w:r>
      <w:proofErr w:type="spellStart"/>
      <w:r w:rsidRPr="008670BF">
        <w:rPr>
          <w:b/>
          <w:bCs/>
        </w:rPr>
        <w:t>sprawdza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kilka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warunków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i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decyduje</w:t>
      </w:r>
      <w:proofErr w:type="spellEnd"/>
      <w:r w:rsidRPr="008670BF">
        <w:rPr>
          <w:b/>
          <w:bCs/>
        </w:rPr>
        <w:t xml:space="preserve"> co </w:t>
      </w:r>
      <w:proofErr w:type="spellStart"/>
      <w:r w:rsidRPr="008670BF">
        <w:rPr>
          <w:b/>
          <w:bCs/>
        </w:rPr>
        <w:t>dalej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czy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coś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wydrukować</w:t>
      </w:r>
      <w:proofErr w:type="spellEnd"/>
      <w:r w:rsidRPr="008670BF">
        <w:rPr>
          <w:b/>
          <w:bCs/>
        </w:rPr>
        <w:t xml:space="preserve">, </w:t>
      </w:r>
      <w:proofErr w:type="spellStart"/>
      <w:r w:rsidRPr="008670BF">
        <w:rPr>
          <w:b/>
          <w:bCs/>
        </w:rPr>
        <w:t>zgłosić</w:t>
      </w:r>
      <w:proofErr w:type="spellEnd"/>
      <w:r w:rsidRPr="008670BF">
        <w:rPr>
          <w:b/>
          <w:bCs/>
        </w:rPr>
        <w:t xml:space="preserve">, </w:t>
      </w:r>
      <w:proofErr w:type="spellStart"/>
      <w:r w:rsidRPr="008670BF">
        <w:rPr>
          <w:b/>
          <w:bCs/>
        </w:rPr>
        <w:t>czy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zostawić</w:t>
      </w:r>
      <w:proofErr w:type="spellEnd"/>
      <w:r w:rsidRPr="008670BF">
        <w:rPr>
          <w:b/>
          <w:bCs/>
        </w:rPr>
        <w:t xml:space="preserve"> do </w:t>
      </w:r>
      <w:proofErr w:type="spellStart"/>
      <w:r w:rsidRPr="008670BF">
        <w:rPr>
          <w:b/>
          <w:bCs/>
        </w:rPr>
        <w:t>ręcznej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obsługi</w:t>
      </w:r>
      <w:proofErr w:type="spellEnd"/>
      <w:r w:rsidRPr="008670BF">
        <w:rPr>
          <w:b/>
          <w:bCs/>
        </w:rPr>
        <w:t>.</w:t>
      </w:r>
      <w:r w:rsidRPr="008670BF">
        <w:rPr>
          <w:b/>
          <w:bCs/>
        </w:rPr>
        <w:br/>
      </w:r>
      <w:proofErr w:type="spellStart"/>
      <w:r w:rsidRPr="008670BF">
        <w:rPr>
          <w:b/>
          <w:bCs/>
        </w:rPr>
        <w:t>Potem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wykonuje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te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kroki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i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zapisuje</w:t>
      </w:r>
      <w:proofErr w:type="spellEnd"/>
      <w:r w:rsidRPr="008670BF">
        <w:rPr>
          <w:b/>
          <w:bCs/>
        </w:rPr>
        <w:t xml:space="preserve"> co </w:t>
      </w:r>
      <w:proofErr w:type="spellStart"/>
      <w:r w:rsidRPr="008670BF">
        <w:rPr>
          <w:b/>
          <w:bCs/>
        </w:rPr>
        <w:t>dokładnie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się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wydarzyło</w:t>
      </w:r>
      <w:proofErr w:type="spellEnd"/>
      <w:r w:rsidRPr="008670BF">
        <w:rPr>
          <w:b/>
          <w:bCs/>
        </w:rPr>
        <w:t xml:space="preserve">, </w:t>
      </w:r>
      <w:proofErr w:type="spellStart"/>
      <w:r w:rsidRPr="008670BF">
        <w:rPr>
          <w:b/>
          <w:bCs/>
        </w:rPr>
        <w:t>żeby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było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wiadomo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gdzie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coś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poszło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dobrze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albo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się</w:t>
      </w:r>
      <w:proofErr w:type="spellEnd"/>
      <w:r w:rsidRPr="008670BF">
        <w:rPr>
          <w:b/>
          <w:bCs/>
        </w:rPr>
        <w:t xml:space="preserve"> </w:t>
      </w:r>
      <w:proofErr w:type="spellStart"/>
      <w:r w:rsidRPr="008670BF">
        <w:rPr>
          <w:b/>
          <w:bCs/>
        </w:rPr>
        <w:t>wysypało</w:t>
      </w:r>
      <w:proofErr w:type="spellEnd"/>
      <w:r w:rsidRPr="008670BF">
        <w:rPr>
          <w:b/>
          <w:bCs/>
        </w:rPr>
        <w:t>.</w:t>
      </w:r>
    </w:p>
    <w:p w14:paraId="143F8D2D" w14:textId="1B29C914" w:rsidR="00FF6DA5" w:rsidRPr="008670BF" w:rsidRDefault="00FF6DA5" w:rsidP="00FF6DA5">
      <w:pPr>
        <w:pStyle w:val="Listapunktowana"/>
        <w:numPr>
          <w:ilvl w:val="0"/>
          <w:numId w:val="0"/>
        </w:numPr>
        <w:ind w:left="360"/>
        <w:rPr>
          <w:b/>
          <w:bCs/>
        </w:rPr>
      </w:pPr>
      <w:proofErr w:type="spellStart"/>
      <w:r w:rsidRPr="00FF6DA5">
        <w:rPr>
          <w:b/>
          <w:bCs/>
        </w:rPr>
        <w:t>Dla</w:t>
      </w:r>
      <w:proofErr w:type="spellEnd"/>
      <w:r w:rsidRPr="00FF6DA5">
        <w:rPr>
          <w:b/>
          <w:bCs/>
        </w:rPr>
        <w:t xml:space="preserve"> </w:t>
      </w:r>
      <w:proofErr w:type="spellStart"/>
      <w:r w:rsidRPr="00FF6DA5">
        <w:rPr>
          <w:b/>
          <w:bCs/>
        </w:rPr>
        <w:t>jednych</w:t>
      </w:r>
      <w:proofErr w:type="spellEnd"/>
      <w:r w:rsidRPr="00FF6DA5">
        <w:rPr>
          <w:b/>
          <w:bCs/>
        </w:rPr>
        <w:t xml:space="preserve"> </w:t>
      </w:r>
      <w:proofErr w:type="spellStart"/>
      <w:r w:rsidRPr="00FF6DA5">
        <w:rPr>
          <w:b/>
          <w:bCs/>
        </w:rPr>
        <w:t>zleceń</w:t>
      </w:r>
      <w:proofErr w:type="spellEnd"/>
      <w:r w:rsidRPr="00FF6DA5">
        <w:rPr>
          <w:b/>
          <w:bCs/>
        </w:rPr>
        <w:t xml:space="preserve"> </w:t>
      </w:r>
      <w:proofErr w:type="spellStart"/>
      <w:r w:rsidRPr="00FF6DA5">
        <w:rPr>
          <w:b/>
          <w:bCs/>
        </w:rPr>
        <w:t>automatycznie</w:t>
      </w:r>
      <w:proofErr w:type="spellEnd"/>
      <w:r w:rsidRPr="00FF6DA5">
        <w:rPr>
          <w:b/>
          <w:bCs/>
        </w:rPr>
        <w:t xml:space="preserve"> </w:t>
      </w:r>
      <w:proofErr w:type="spellStart"/>
      <w:r w:rsidRPr="00FF6DA5">
        <w:rPr>
          <w:b/>
          <w:bCs/>
        </w:rPr>
        <w:t>drukował</w:t>
      </w:r>
      <w:proofErr w:type="spellEnd"/>
      <w:r w:rsidRPr="00FF6DA5">
        <w:rPr>
          <w:b/>
          <w:bCs/>
        </w:rPr>
        <w:t xml:space="preserve"> </w:t>
      </w:r>
      <w:proofErr w:type="spellStart"/>
      <w:r w:rsidRPr="00FF6DA5">
        <w:rPr>
          <w:b/>
          <w:bCs/>
        </w:rPr>
        <w:t>etykiety</w:t>
      </w:r>
      <w:proofErr w:type="spellEnd"/>
      <w:r w:rsidRPr="00FF6DA5">
        <w:rPr>
          <w:b/>
          <w:bCs/>
        </w:rPr>
        <w:t xml:space="preserve">, </w:t>
      </w:r>
      <w:proofErr w:type="spellStart"/>
      <w:r w:rsidRPr="00FF6DA5">
        <w:rPr>
          <w:b/>
          <w:bCs/>
        </w:rPr>
        <w:t>dla</w:t>
      </w:r>
      <w:proofErr w:type="spellEnd"/>
      <w:r w:rsidRPr="00FF6DA5">
        <w:rPr>
          <w:b/>
          <w:bCs/>
        </w:rPr>
        <w:t xml:space="preserve"> </w:t>
      </w:r>
      <w:proofErr w:type="spellStart"/>
      <w:r w:rsidRPr="00FF6DA5">
        <w:rPr>
          <w:b/>
          <w:bCs/>
        </w:rPr>
        <w:t>innych</w:t>
      </w:r>
      <w:proofErr w:type="spellEnd"/>
      <w:r w:rsidRPr="00FF6DA5">
        <w:rPr>
          <w:b/>
          <w:bCs/>
        </w:rPr>
        <w:t xml:space="preserve"> </w:t>
      </w:r>
      <w:proofErr w:type="spellStart"/>
      <w:r w:rsidRPr="00FF6DA5">
        <w:rPr>
          <w:b/>
          <w:bCs/>
        </w:rPr>
        <w:t>generował</w:t>
      </w:r>
      <w:proofErr w:type="spellEnd"/>
      <w:r w:rsidRPr="00FF6DA5">
        <w:rPr>
          <w:b/>
          <w:bCs/>
        </w:rPr>
        <w:t xml:space="preserve"> </w:t>
      </w:r>
      <w:proofErr w:type="spellStart"/>
      <w:r w:rsidRPr="00FF6DA5">
        <w:rPr>
          <w:b/>
          <w:bCs/>
        </w:rPr>
        <w:t>jobsheety</w:t>
      </w:r>
      <w:proofErr w:type="spellEnd"/>
      <w:r w:rsidRPr="00FF6DA5">
        <w:rPr>
          <w:b/>
          <w:bCs/>
        </w:rPr>
        <w:t xml:space="preserve"> </w:t>
      </w:r>
      <w:proofErr w:type="spellStart"/>
      <w:r w:rsidRPr="00FF6DA5">
        <w:rPr>
          <w:b/>
          <w:bCs/>
        </w:rPr>
        <w:t>albo</w:t>
      </w:r>
      <w:proofErr w:type="spellEnd"/>
      <w:r w:rsidRPr="00FF6DA5">
        <w:rPr>
          <w:b/>
          <w:bCs/>
        </w:rPr>
        <w:t xml:space="preserve"> </w:t>
      </w:r>
      <w:proofErr w:type="spellStart"/>
      <w:r w:rsidRPr="00FF6DA5">
        <w:rPr>
          <w:b/>
          <w:bCs/>
        </w:rPr>
        <w:t>zgłoszenia</w:t>
      </w:r>
      <w:proofErr w:type="spellEnd"/>
      <w:r w:rsidRPr="00FF6DA5">
        <w:rPr>
          <w:b/>
          <w:bCs/>
        </w:rPr>
        <w:t xml:space="preserve">, a </w:t>
      </w:r>
      <w:proofErr w:type="spellStart"/>
      <w:r w:rsidRPr="00FF6DA5">
        <w:rPr>
          <w:b/>
          <w:bCs/>
        </w:rPr>
        <w:t>te</w:t>
      </w:r>
      <w:proofErr w:type="spellEnd"/>
      <w:r w:rsidRPr="00FF6DA5">
        <w:rPr>
          <w:b/>
          <w:bCs/>
        </w:rPr>
        <w:t xml:space="preserve"> </w:t>
      </w:r>
      <w:proofErr w:type="spellStart"/>
      <w:r w:rsidRPr="00FF6DA5">
        <w:rPr>
          <w:b/>
          <w:bCs/>
        </w:rPr>
        <w:t>niestandardowe</w:t>
      </w:r>
      <w:proofErr w:type="spellEnd"/>
      <w:r w:rsidRPr="00FF6DA5">
        <w:rPr>
          <w:b/>
          <w:bCs/>
        </w:rPr>
        <w:t xml:space="preserve"> </w:t>
      </w:r>
      <w:proofErr w:type="spellStart"/>
      <w:r w:rsidRPr="00FF6DA5">
        <w:rPr>
          <w:b/>
          <w:bCs/>
        </w:rPr>
        <w:t>zostawiał</w:t>
      </w:r>
      <w:proofErr w:type="spellEnd"/>
      <w:r w:rsidRPr="00FF6DA5">
        <w:rPr>
          <w:b/>
          <w:bCs/>
        </w:rPr>
        <w:t xml:space="preserve"> do </w:t>
      </w:r>
      <w:proofErr w:type="spellStart"/>
      <w:r w:rsidRPr="00FF6DA5">
        <w:rPr>
          <w:b/>
          <w:bCs/>
        </w:rPr>
        <w:t>ręcznej</w:t>
      </w:r>
      <w:proofErr w:type="spellEnd"/>
      <w:r w:rsidRPr="00FF6DA5">
        <w:rPr>
          <w:b/>
          <w:bCs/>
        </w:rPr>
        <w:t xml:space="preserve"> </w:t>
      </w:r>
      <w:proofErr w:type="spellStart"/>
      <w:r w:rsidRPr="00FF6DA5">
        <w:rPr>
          <w:b/>
          <w:bCs/>
        </w:rPr>
        <w:t>obsługi</w:t>
      </w:r>
      <w:proofErr w:type="spellEnd"/>
      <w:r w:rsidRPr="00FF6DA5">
        <w:rPr>
          <w:b/>
          <w:bCs/>
        </w:rPr>
        <w:t>.</w:t>
      </w:r>
    </w:p>
    <w:sectPr w:rsidR="00FF6DA5" w:rsidRPr="008670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240006">
    <w:abstractNumId w:val="8"/>
  </w:num>
  <w:num w:numId="2" w16cid:durableId="524829806">
    <w:abstractNumId w:val="6"/>
  </w:num>
  <w:num w:numId="3" w16cid:durableId="1258709292">
    <w:abstractNumId w:val="5"/>
  </w:num>
  <w:num w:numId="4" w16cid:durableId="742532401">
    <w:abstractNumId w:val="4"/>
  </w:num>
  <w:num w:numId="5" w16cid:durableId="183828559">
    <w:abstractNumId w:val="7"/>
  </w:num>
  <w:num w:numId="6" w16cid:durableId="1554581045">
    <w:abstractNumId w:val="3"/>
  </w:num>
  <w:num w:numId="7" w16cid:durableId="891039398">
    <w:abstractNumId w:val="2"/>
  </w:num>
  <w:num w:numId="8" w16cid:durableId="769544008">
    <w:abstractNumId w:val="1"/>
  </w:num>
  <w:num w:numId="9" w16cid:durableId="20213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1A5"/>
    <w:rsid w:val="0029639D"/>
    <w:rsid w:val="00326F90"/>
    <w:rsid w:val="008670BF"/>
    <w:rsid w:val="00AA1D8D"/>
    <w:rsid w:val="00AD2D1D"/>
    <w:rsid w:val="00B47730"/>
    <w:rsid w:val="00CB0664"/>
    <w:rsid w:val="00DF4801"/>
    <w:rsid w:val="00EF3F66"/>
    <w:rsid w:val="00FC693F"/>
    <w:rsid w:val="00FF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F5C77F"/>
  <w14:defaultImageDpi w14:val="300"/>
  <w15:docId w15:val="{A51409E3-24C1-4592-B486-1DCF51D74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eastAsia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360"/>
    </w:pPr>
    <w:rPr>
      <w:rFonts w:ascii="Consolas" w:eastAsia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727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Dolasiński</cp:lastModifiedBy>
  <cp:revision>4</cp:revision>
  <dcterms:created xsi:type="dcterms:W3CDTF">2013-12-23T23:15:00Z</dcterms:created>
  <dcterms:modified xsi:type="dcterms:W3CDTF">2026-02-04T17:38:00Z</dcterms:modified>
  <cp:category/>
</cp:coreProperties>
</file>